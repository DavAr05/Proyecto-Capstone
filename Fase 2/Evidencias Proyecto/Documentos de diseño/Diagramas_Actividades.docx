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1443038" cy="354065"/>
            <wp:effectExtent b="0" l="0" r="0" t="0"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3038" cy="354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Diagrama de actividades CU-01 · Iniciar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/>
        <w:drawing>
          <wp:inline distB="0" distT="0" distL="114300" distR="114300">
            <wp:extent cx="9454216" cy="17556479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54216" cy="17556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Actor: Todos los roles. Precondición: Cuenta administrativa registrada.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Diagrama de actividades CU-02 · Cerrar todas mis sesiones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/>
        <w:drawing>
          <wp:inline distB="0" distT="0" distL="114300" distR="114300">
            <wp:extent cx="11887200" cy="14276527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14276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Actor: Todos los roles. Precondición: Sesión válida y rol autorizado.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Diagrama de actividades CU-03 · Crear sponsor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/>
        <w:drawing>
          <wp:inline distB="0" distT="0" distL="114300" distR="114300">
            <wp:extent cx="11887200" cy="11387938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11387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Actor: Finanzas / Administrador. Precondición: Sesión válida y rol autorizado.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Diagrama de actividades CU-04 · Gestionar beneficios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rPr/>
      </w:pPr>
      <w:r w:rsidDel="00000000" w:rsidR="00000000" w:rsidRPr="00000000">
        <w:rPr/>
        <w:drawing>
          <wp:inline distB="0" distT="0" distL="114300" distR="114300">
            <wp:extent cx="11887200" cy="14581632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14581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Actor: Finanzas / Administrador. Precondición: Sesión válida y rol autorizado.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Diagrama de actividades CU-05 · Canjear beneficio para un alumno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Rule="auto"/>
        <w:rPr/>
      </w:pPr>
      <w:r w:rsidDel="00000000" w:rsidR="00000000" w:rsidRPr="00000000">
        <w:rPr/>
        <w:drawing>
          <wp:inline distB="0" distT="0" distL="114300" distR="114300">
            <wp:extent cx="9567564" cy="1755648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67564" cy="17556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Actor: Finanzas / Administrador. Precondición: Sesión válida y rol autorizado.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Diagrama de actividades CU-06 · Suspender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rPr/>
      </w:pPr>
      <w:r w:rsidDel="00000000" w:rsidR="00000000" w:rsidRPr="00000000">
        <w:rPr/>
        <w:drawing>
          <wp:inline distB="0" distT="0" distL="114300" distR="114300">
            <wp:extent cx="11887200" cy="13820851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13820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Actor: Soporte / Administrador. Precondición: Sesión válida y rol autorizado.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Diagrama de actividades CU-07 · Gestionar 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Rule="auto"/>
        <w:rPr/>
      </w:pPr>
      <w:r w:rsidDel="00000000" w:rsidR="00000000" w:rsidRPr="00000000">
        <w:rPr/>
        <w:drawing>
          <wp:inline distB="0" distT="0" distL="114300" distR="114300">
            <wp:extent cx="10797343" cy="1755648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97343" cy="17556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Actor: Soporte / Administrador. Precondición: Sesión válida y rol autorizado.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Diagrama de actividades CU-08 · Resolver recorrección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lineRule="auto"/>
        <w:rPr/>
      </w:pPr>
      <w:r w:rsidDel="00000000" w:rsidR="00000000" w:rsidRPr="00000000">
        <w:rPr/>
        <w:drawing>
          <wp:inline distB="0" distT="0" distL="114300" distR="114300">
            <wp:extent cx="11887200" cy="17070019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17070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Actor: Soporte / Administrador. Precondición: Sesión válida y rol autorizado.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Diagrama de actividades CU-09a · Crear tutor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Rule="auto"/>
        <w:rPr/>
      </w:pPr>
      <w:r w:rsidDel="00000000" w:rsidR="00000000" w:rsidRPr="00000000">
        <w:rPr/>
        <w:drawing>
          <wp:inline distB="0" distT="0" distL="114300" distR="114300">
            <wp:extent cx="11887200" cy="11387938"/>
            <wp:effectExtent b="0" l="0" r="0" t="0"/>
            <wp:docPr id="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11387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Actor: Soporte / Administrador. Precondición: Sesión válida y rol autorizado.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Diagrama de actividades CU-09b · Verificar tutor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lineRule="auto"/>
        <w:rPr/>
      </w:pPr>
      <w:r w:rsidDel="00000000" w:rsidR="00000000" w:rsidRPr="00000000">
        <w:rPr/>
        <w:drawing>
          <wp:inline distB="0" distT="0" distL="114300" distR="114300">
            <wp:extent cx="11887200" cy="12517222"/>
            <wp:effectExtent b="0" l="0" r="0" t="0"/>
            <wp:docPr id="2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12517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Actor: Soporte / Administrador. Precondición: Sesión válida y rol autorizado.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Diagrama de actividades CU-10 · Importar preguntas desde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lineRule="auto"/>
        <w:rPr/>
      </w:pPr>
      <w:r w:rsidDel="00000000" w:rsidR="00000000" w:rsidRPr="00000000">
        <w:rPr/>
        <w:drawing>
          <wp:inline distB="0" distT="0" distL="114300" distR="114300">
            <wp:extent cx="11887200" cy="12691567"/>
            <wp:effectExtent b="0" l="0" r="0" t="0"/>
            <wp:docPr id="2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12691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Actor: Administrador. Precondición: Sesión válida y rol autorizado.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Diagrama de actividades CU-11 · Crear/editar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lineRule="auto"/>
        <w:rPr/>
      </w:pPr>
      <w:r w:rsidDel="00000000" w:rsidR="00000000" w:rsidRPr="00000000">
        <w:rPr/>
        <w:drawing>
          <wp:inline distB="0" distT="0" distL="114300" distR="114300">
            <wp:extent cx="11887200" cy="13646506"/>
            <wp:effectExtent b="0" l="0" r="0" t="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13646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Actor: Administrador. Precondición: Sesión válida y rol autorizado.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Diagrama de actividades CU-12 · Reiniciar contenedor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lineRule="auto"/>
        <w:rPr/>
      </w:pPr>
      <w:r w:rsidDel="00000000" w:rsidR="00000000" w:rsidRPr="00000000">
        <w:rPr/>
        <w:drawing>
          <wp:inline distB="0" distT="0" distL="114300" distR="114300">
            <wp:extent cx="11887200" cy="13646506"/>
            <wp:effectExtent b="0" l="0" r="0" t="0"/>
            <wp:docPr id="2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13646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Actor: Operaciones / Administrador. Precondición: Sesión válida y rol autorizado.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Diagrama de actividades CU-13 · Ver métricas del 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lineRule="auto"/>
        <w:rPr/>
      </w:pPr>
      <w:r w:rsidDel="00000000" w:rsidR="00000000" w:rsidRPr="00000000">
        <w:rPr/>
        <w:drawing>
          <wp:inline distB="0" distT="0" distL="114300" distR="114300">
            <wp:extent cx="11887200" cy="11843614"/>
            <wp:effectExtent b="0" l="0" r="0" t="0"/>
            <wp:docPr id="3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11843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Actor: Todos los roles. Precondición: Sesión válida y rol autorizado.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Diagrama de actividades CU-14 · Consultar auditoría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lineRule="auto"/>
        <w:rPr/>
      </w:pPr>
      <w:r w:rsidDel="00000000" w:rsidR="00000000" w:rsidRPr="00000000">
        <w:rPr/>
        <w:drawing>
          <wp:inline distB="0" distT="0" distL="114300" distR="114300">
            <wp:extent cx="11887200" cy="11387938"/>
            <wp:effectExtent b="0" l="0" r="0" t="0"/>
            <wp:docPr id="3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11387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Actor: Administrador. Precondición: Sesión válida y rol autorizado.</w:t>
      </w:r>
    </w:p>
    <w:sectPr>
      <w:pgSz w:h="31680" w:w="2016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2.png"/><Relationship Id="rId22" Type="http://schemas.openxmlformats.org/officeDocument/2006/relationships/image" Target="media/image7.png"/><Relationship Id="rId10" Type="http://schemas.openxmlformats.org/officeDocument/2006/relationships/image" Target="media/image10.png"/><Relationship Id="rId21" Type="http://schemas.openxmlformats.org/officeDocument/2006/relationships/image" Target="media/image11.png"/><Relationship Id="rId13" Type="http://schemas.openxmlformats.org/officeDocument/2006/relationships/image" Target="media/image8.png"/><Relationship Id="rId12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5.png"/><Relationship Id="rId14" Type="http://schemas.openxmlformats.org/officeDocument/2006/relationships/image" Target="media/image12.png"/><Relationship Id="rId17" Type="http://schemas.openxmlformats.org/officeDocument/2006/relationships/image" Target="media/image5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customXml" Target="../customXML/item1.xml"/><Relationship Id="rId18" Type="http://schemas.openxmlformats.org/officeDocument/2006/relationships/image" Target="media/image9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JE8igUUxG/VrRbZCyFttA4pTvQ==">CgMxLjA4AHIhMXRFRlpwSWxxckxWTnBfQXBxSnRmMnd0OHlhRDRXdnhH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